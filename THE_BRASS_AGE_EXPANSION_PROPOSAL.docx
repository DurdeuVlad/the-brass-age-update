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Segoe UI Semibold" w:hAnsi="Segoe UI Semibold"/>
          <w:b/>
          <w:color w:val="1A365D"/>
          <w:sz w:val="36"/>
        </w:rPr>
        <w:t>The Brass Age: Renaissance Firearm &amp; Military Economy</w:t>
      </w:r>
    </w:p>
    <w:p>
      <w:pPr>
        <w:spacing w:after="120"/>
      </w:pPr>
      <w:r>
        <w:rPr>
          <w:b/>
          <w:color w:val="8C6239"/>
          <w:sz w:val="18"/>
        </w:rPr>
        <w:t xml:space="preserve">A Proposal for the Rustic Craft II Administration &amp; Storytelling Team | </w:t>
      </w:r>
      <w:r>
        <w:rPr>
          <w:i/>
          <w:color w:val="718096"/>
          <w:sz w:val="17"/>
        </w:rPr>
        <w:t>Authored by the Technical Administration &amp; Commissariat of Straja</w:t>
      </w:r>
    </w:p>
    <w:p>
      <w:pPr>
        <w:spacing w:before="60" w:after="40"/>
      </w:pPr>
      <w:r>
        <w:rPr>
          <w:rFonts w:ascii="Segoe UI Semibold" w:hAnsi="Segoe UI Semibold"/>
          <w:b/>
          <w:color w:val="1A365D"/>
          <w:sz w:val="24"/>
        </w:rPr>
        <w:t>1. Executive Summary &amp; Core Philosophy</w:t>
      </w:r>
    </w:p>
    <w:p>
      <w:r>
        <w:rPr>
          <w:color w:val="2D3748"/>
        </w:rPr>
        <w:t xml:space="preserve">The introduction of firearms into </w:t>
      </w:r>
      <w:r>
        <w:rPr>
          <w:b/>
        </w:rPr>
        <w:t>Rustic Craft II</w:t>
      </w:r>
      <w:r>
        <w:t xml:space="preserve"> marks the realm's transition from the High Medieval period into the Early Modern / Renaissance era. Our design is anchored in the battlefield balance of </w:t>
      </w:r>
      <w:r>
        <w:rPr>
          <w:b/>
        </w:rPr>
        <w:t>Cossacks 3</w:t>
      </w:r>
      <w:r>
        <w:t>: firearms are devastating force multipliers, but strict operational limits preserve the supremacy of melee combat, cavalry, and armor.</w:t>
      </w:r>
    </w:p>
    <w:p>
      <w:pPr>
        <w:pStyle w:val="ListBullet"/>
        <w:spacing w:after="20"/>
      </w:pPr>
      <w:r>
        <w:rPr>
          <w:b/>
          <w:color w:val="1A365D"/>
        </w:rPr>
        <w:t xml:space="preserve">Devastating Volley Fire: </w:t>
      </w:r>
      <w:r>
        <w:t>A direct hit from a 16.5mm flintlock ball against unarmored or light targets causes severe trauma or death (40–55 base damage).</w:t>
      </w:r>
    </w:p>
    <w:p>
      <w:pPr>
        <w:pStyle w:val="ListBullet"/>
        <w:spacing w:after="20"/>
      </w:pPr>
      <w:r>
        <w:rPr>
          <w:b/>
          <w:color w:val="1A365D"/>
        </w:rPr>
        <w:t xml:space="preserve">The 20-Second Vulnerability Window: </w:t>
      </w:r>
      <w:r>
        <w:t>Muzzleloading is slow and deliberate. The flintlock rifle requires 19.5 seconds and the pistol requires 22.2 seconds to reload.</w:t>
      </w:r>
    </w:p>
    <w:p>
      <w:pPr>
        <w:pStyle w:val="ListBullet"/>
        <w:spacing w:after="20"/>
      </w:pPr>
      <w:r>
        <w:rPr>
          <w:b/>
          <w:color w:val="1A365D"/>
        </w:rPr>
        <w:t xml:space="preserve">Combined Arms (Pike &amp; Saber Retain Supremacy): </w:t>
      </w:r>
      <w:r>
        <w:t>If a volley fails to break an enemy charge, or if the shooter misses, the reload animation locks them out of combat. Cavalry, pikemen, halberdiers, and sword-and-buckler fighters (Epic Knights, Spartan Weaponry) close the distance and cut down reloading musketeers.</w:t>
      </w:r>
    </w:p>
    <w:p>
      <w:pPr>
        <w:pStyle w:val="ListBullet"/>
        <w:spacing w:after="20"/>
      </w:pPr>
      <w:r>
        <w:rPr>
          <w:b/>
          <w:color w:val="1A365D"/>
        </w:rPr>
        <w:t xml:space="preserve">Authentic Ballistics &amp; Lock Time: </w:t>
      </w:r>
      <w:r>
        <w:t>Smoothbores feature authentic conical dispersion (deadly at 0–30m, inaccurate past 60m) and a 140ms flint-strike ignition delay (qkl:delayshoot_gun_logic), preventing unrealistic laser-sniping and rewarding disciplined kneeling volleys.</w:t>
      </w:r>
    </w:p>
    <w:p>
      <w:pPr>
        <w:pStyle w:val="ListBullet"/>
        <w:spacing w:after="20"/>
      </w:pPr>
      <w:r>
        <w:rPr>
          <w:b/>
          <w:color w:val="1A365D"/>
        </w:rPr>
        <w:t xml:space="preserve">Authentic Industrial Scarcity: </w:t>
      </w:r>
      <w:r>
        <w:t>Firearms and ammunition are expensive luxury assets requiring either grueling manual labor or advanced industrial automation. Creeper mob farming is entirely detached from military ammunition.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849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_comb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49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  <w:jc w:val="center"/>
      </w:pPr>
      <w:r>
        <w:rPr>
          <w:i/>
          <w:color w:val="718096"/>
          <w:sz w:val="17"/>
        </w:rPr>
        <w:t>Figure 1: Renaissance Combat Flow &amp; Reload Vulnerability Window</w:t>
      </w:r>
    </w:p>
    <w:p>
      <w:pPr>
        <w:spacing w:before="40" w:after="20"/>
      </w:pPr>
      <w:r>
        <w:rPr>
          <w:rFonts w:ascii="Segoe UI Semibold" w:hAnsi="Segoe UI Semibold"/>
          <w:b/>
          <w:color w:val="1A365D"/>
          <w:sz w:val="19"/>
        </w:rPr>
        <w:t>Ammunition Arsenal: Calibers &amp; Specialized Anti-Corruption Silver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A365D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Cartridge Type</w:t>
            </w:r>
          </w:p>
        </w:tc>
        <w:tc>
          <w:tcPr>
            <w:tcW w:type="dxa" w:w="2592"/>
            <w:shd w:fill="1A365D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Ballistics</w:t>
            </w:r>
          </w:p>
        </w:tc>
        <w:tc>
          <w:tcPr>
            <w:tcW w:type="dxa" w:w="2592"/>
            <w:shd w:fill="1A365D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Special Combat &amp; Roleplay Effect</w:t>
            </w:r>
          </w:p>
        </w:tc>
        <w:tc>
          <w:tcPr>
            <w:tcW w:type="dxa" w:w="2592"/>
            <w:shd w:fill="1A365D"/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Tactical Role</w:t>
            </w:r>
          </w:p>
        </w:tc>
      </w:tr>
      <w:tr>
        <w:tc>
          <w:tcPr>
            <w:tcW w:type="dxa" w:w="2592"/>
            <w:shd w:fill="F8FAFC"/>
            <w:tcMar>
              <w:top w:w="16" w:type="dxa"/>
              <w:bottom w:w="16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16.5mm Standard Lead Ball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40–55 Kinetic Dmg (30% Armor Ignore)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Heavy blunt trauma; effective against living men, armor &amp; beasts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Mainline infantry volley fire</w:t>
            </w:r>
          </w:p>
        </w:tc>
      </w:tr>
      <w:tr>
        <w:tc>
          <w:tcPr>
            <w:tcW w:type="dxa" w:w="2592"/>
            <w:shd w:fill="FFFFFF"/>
            <w:tcMar>
              <w:top w:w="16" w:type="dxa"/>
              <w:bottom w:w="16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16.5mm Consecrated Silver Ball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Alchemically cast pure silver core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DEVASTATING 4× DMG vs Undead CustomNPCs &amp; Mobs; 2× DMG vs Undead/Vampire Players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Essential weapon to cleanse Island Corruption</w:t>
            </w:r>
          </w:p>
        </w:tc>
      </w:tr>
      <w:tr>
        <w:tc>
          <w:tcPr>
            <w:tcW w:type="dxa" w:w="2592"/>
            <w:shd w:fill="F8FAFC"/>
            <w:tcMar>
              <w:top w:w="16" w:type="dxa"/>
              <w:bottom w:w="16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16.5mm Canister Scattershot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8 Spread Pellets (8–10 Dmg each, Cone)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Massive close-range cone spread &amp; staggering knockback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Anti-horde &amp; anti-cavalry crowd defense</w:t>
            </w:r>
          </w:p>
        </w:tc>
      </w:tr>
      <w:tr>
        <w:tc>
          <w:tcPr>
            <w:tcW w:type="dxa" w:w="2592"/>
            <w:shd w:fill="FFFFFF"/>
            <w:tcMar>
              <w:top w:w="16" w:type="dxa"/>
              <w:bottom w:w="16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16.5mm Incendiary Sulfur Ball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35 Kinetic Dmg + Fiery Flash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Ignites corrupt nests for 8s; leaves burning phosphorescent residue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Cavern clearing &amp; underground warfare</w:t>
            </w:r>
          </w:p>
        </w:tc>
      </w:tr>
    </w:tbl>
    <w:p>
      <w:pPr>
        <w:spacing w:before="40" w:after="0"/>
      </w:pPr>
      <w:r>
        <w:rPr>
          <w:b/>
        </w:rPr>
        <w:t xml:space="preserve">Anti-Corruption Consecration Rule: </w:t>
      </w:r>
      <w:r>
        <w:t>Silver ammunition is the realm's only weapon capable of piercing supernatural corruption vitality. The 4× multiplier instantly neutralizes corrupt CustomNPCs and undead abominations, while the 2× multiplier cuts through vampire/undead player regeneration (origins-rustic).</w:t>
      </w:r>
    </w:p>
    <w:p>
      <w:r>
        <w:br w:type="page"/>
      </w:r>
    </w:p>
    <w:p>
      <w:pPr>
        <w:spacing w:before="0" w:after="40"/>
      </w:pPr>
      <w:r>
        <w:rPr>
          <w:rFonts w:ascii="Segoe UI Semibold" w:hAnsi="Segoe UI Semibold"/>
          <w:b/>
          <w:color w:val="1A365D"/>
          <w:sz w:val="24"/>
        </w:rPr>
        <w:t>2. The Geopolitical Symbiosis: Two Factions, One War</w:t>
      </w:r>
    </w:p>
    <w:p>
      <w:r>
        <w:t xml:space="preserve">The introduction of firearms is anchored in a two-chapter narrative driving roleplay conflict and cooperation between </w:t>
      </w:r>
      <w:r>
        <w:rPr>
          <w:b/>
        </w:rPr>
        <w:t>P.U.L.A SRL (The Factory Faction)</w:t>
      </w:r>
      <w:r>
        <w:t xml:space="preserve"> and </w:t>
      </w:r>
      <w:r>
        <w:rPr>
          <w:b/>
        </w:rPr>
        <w:t>Straja (The Realm's Gendarmerie)</w:t>
      </w:r>
      <w:r>
        <w:t>: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1553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_chapt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53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i/>
          <w:color w:val="718096"/>
          <w:sz w:val="17"/>
        </w:rPr>
        <w:t>Figure 2: The Two-Chapter Geopolitical &amp; Technological Arc</w:t>
      </w:r>
    </w:p>
    <w:p>
      <w:pPr>
        <w:pStyle w:val="ListBullet"/>
        <w:spacing w:after="30"/>
      </w:pPr>
      <w:r>
        <w:rPr>
          <w:b/>
          <w:color w:val="8C6239"/>
        </w:rPr>
        <w:t xml:space="preserve">P.U.L.A SRL (Industrial Mastery): </w:t>
      </w:r>
      <w:r>
        <w:t>Controls rotational power, precision mechanisms, barrel-boring benches, chemical refineries, and mechanical crafters. They can manufacture arms and civilian goods, but lack raw sulfur.</w:t>
      </w:r>
    </w:p>
    <w:p>
      <w:pPr>
        <w:pStyle w:val="ListBullet"/>
        <w:spacing w:after="30"/>
      </w:pPr>
      <w:r>
        <w:rPr>
          <w:b/>
          <w:color w:val="8C6239"/>
        </w:rPr>
        <w:t xml:space="preserve">Straja (Resource &amp; Legal Authority): </w:t>
      </w:r>
      <w:r>
        <w:t>Controls the continental expeditionary garrison and the sole industrial deposits of Iron, Coal, Sulfur, and Dripstone. Straja lacks gun machinery, but holds the monopoly on the chemical oxidizers and accelerants.</w:t>
      </w:r>
    </w:p>
    <w:p>
      <w:pPr>
        <w:pStyle w:val="ListBullet"/>
        <w:spacing w:after="30"/>
      </w:pPr>
      <w:r>
        <w:rPr>
          <w:b/>
          <w:color w:val="8C6239"/>
        </w:rPr>
        <w:t xml:space="preserve">The Equilibrium: </w:t>
      </w:r>
      <w:r>
        <w:t>Neither faction can dominate alone. P.U.L.A SRL cannot produce high-grade military ammunition or chemical goods without Straja's sulfur; Straja cannot field an armed vanguard without P.U.L.A SRL's finished arms.</w:t>
      </w:r>
    </w:p>
    <w:p>
      <w:pPr>
        <w:spacing w:before="100" w:after="40"/>
      </w:pPr>
      <w:r>
        <w:rPr>
          <w:rFonts w:ascii="Segoe UI Semibold" w:hAnsi="Segoe UI Semibold"/>
          <w:b/>
          <w:color w:val="1A365D"/>
          <w:sz w:val="24"/>
        </w:rPr>
        <w:t>3. Straja's Continental Mine (custom_mines)</w:t>
      </w:r>
    </w:p>
    <w:p>
      <w:r>
        <w:t>Under our server's custom mine engine (</w:t>
      </w:r>
      <w:r>
        <w:rPr>
          <w:i/>
        </w:rPr>
        <w:t>custom_mines</w:t>
      </w:r>
      <w:r>
        <w:t xml:space="preserve">), Straja's continental outpost will feature a dedicated, scheduled-reset geological cavern. Karst limestone stalactites naturally accumulate nitrate salts; crushing and bulk washing dripstone yields pure </w:t>
      </w:r>
      <w:r>
        <w:rPr>
          <w:b/>
        </w:rPr>
        <w:t>Saltpeter Crystals (kubejs:saltpeter)</w:t>
      </w:r>
      <w:r>
        <w:t>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253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4_m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5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i/>
          <w:color w:val="718096"/>
          <w:sz w:val="17"/>
        </w:rPr>
        <w:t>Figure 3: Straja Mine Resource Matrix &amp; Refining Flow</w:t>
      </w:r>
    </w:p>
    <w:p>
      <w:r>
        <w:br w:type="page"/>
      </w:r>
    </w:p>
    <w:p>
      <w:pPr>
        <w:spacing w:before="0" w:after="40"/>
      </w:pPr>
      <w:r>
        <w:rPr>
          <w:rFonts w:ascii="Segoe UI Semibold" w:hAnsi="Segoe UI Semibold"/>
          <w:b/>
          <w:color w:val="1A365D"/>
          <w:sz w:val="23"/>
        </w:rPr>
        <w:t>4. Factorio-Style Industrial Economy: Military &amp; Civilian Production</w:t>
      </w:r>
    </w:p>
    <w:p>
      <w:pPr>
        <w:spacing w:after="40"/>
      </w:pPr>
      <w:r>
        <w:t xml:space="preserve">Inspired by </w:t>
      </w:r>
      <w:r>
        <w:rPr>
          <w:b/>
        </w:rPr>
        <w:t>Factorio</w:t>
      </w:r>
      <w:r>
        <w:t xml:space="preserve"> production scaling, P.U.L.A SRL's manufacturing model rewards engineering complexity: handcrafting serves as a punishing last resort; kinetic lines deliver standard yields; and thermodynamic complexes (sequenced assembly, heated mixing, acid fluid piping) unlock massive output surges and superior quality tiers.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8685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3_ti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68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i/>
          <w:color w:val="718096"/>
          <w:sz w:val="17"/>
        </w:rPr>
        <w:t>Figure 4: Factorio-Style Create Tiering: Effort vs. Yield &amp; Quality Scaling</w:t>
      </w:r>
    </w:p>
    <w:p>
      <w:pPr>
        <w:spacing w:before="40" w:after="20"/>
      </w:pPr>
      <w:r>
        <w:rPr>
          <w:rFonts w:ascii="Segoe UI Semibold" w:hAnsi="Segoe UI Semibold"/>
          <w:b/>
          <w:color w:val="8C6239"/>
          <w:sz w:val="18"/>
        </w:rPr>
        <w:t>A. Military Gunpowder Production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A365D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Tier &amp; Method</w:t>
            </w:r>
          </w:p>
        </w:tc>
        <w:tc>
          <w:tcPr>
            <w:tcW w:type="dxa" w:w="2592"/>
            <w:shd w:fill="1A365D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Create Machinery</w:t>
            </w:r>
          </w:p>
        </w:tc>
        <w:tc>
          <w:tcPr>
            <w:tcW w:type="dxa" w:w="2592"/>
            <w:shd w:fill="1A365D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Input Ingredients</w:t>
            </w:r>
          </w:p>
        </w:tc>
        <w:tc>
          <w:tcPr>
            <w:tcW w:type="dxa" w:w="2592"/>
            <w:shd w:fill="1A365D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5"/>
              </w:rPr>
              <w:t>Batch Output &amp; Grade</w:t>
            </w:r>
          </w:p>
        </w:tc>
      </w:tr>
      <w:tr>
        <w:tc>
          <w:tcPr>
            <w:tcW w:type="dxa" w:w="2592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b/>
                <w:sz w:val="14"/>
              </w:rPr>
              <w:t>Tier 1: Desperation (Bench)</w:t>
            </w:r>
          </w:p>
        </w:tc>
        <w:tc>
          <w:tcPr>
            <w:tcW w:type="dxa" w:w="2592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sz w:val="14"/>
              </w:rPr>
              <w:t>Hand Pestle / 3x3 Grid</w:t>
            </w:r>
          </w:p>
        </w:tc>
        <w:tc>
          <w:tcPr>
            <w:tcW w:type="dxa" w:w="2592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sz w:val="14"/>
              </w:rPr>
              <w:t>4 Ash/Bone Meal + 4 Charcoal + 1 Water</w:t>
            </w:r>
          </w:p>
        </w:tc>
        <w:tc>
          <w:tcPr>
            <w:tcW w:type="dxa" w:w="2592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sz w:val="14"/>
              </w:rPr>
              <w:t>1x Crude Powder (Smoky, High Misfire)</w:t>
            </w:r>
          </w:p>
        </w:tc>
      </w:tr>
      <w:tr>
        <w:tc>
          <w:tcPr>
            <w:tcW w:type="dxa" w:w="2592"/>
            <w:shd w:fill="FFFFFF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b/>
                <w:sz w:val="14"/>
              </w:rPr>
              <w:t>Tier 2: Mechanical Mill (Island)</w:t>
            </w:r>
          </w:p>
        </w:tc>
        <w:tc>
          <w:tcPr>
            <w:tcW w:type="dxa" w:w="2592"/>
            <w:shd w:fill="FFFFFF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sz w:val="14"/>
              </w:rPr>
              <w:t>Basin Mixer + Smoker + Press</w:t>
            </w:r>
          </w:p>
        </w:tc>
        <w:tc>
          <w:tcPr>
            <w:tcW w:type="dxa" w:w="2592"/>
            <w:shd w:fill="FFFFFF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sz w:val="14"/>
              </w:rPr>
              <w:t>Dripstone Dust + Charcoal + Water</w:t>
            </w:r>
          </w:p>
        </w:tc>
        <w:tc>
          <w:tcPr>
            <w:tcW w:type="dxa" w:w="2592"/>
            <w:shd w:fill="FFFFFF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sz w:val="14"/>
              </w:rPr>
              <w:t>4x Standard Gunpowder (Clean Burn)</w:t>
            </w:r>
          </w:p>
        </w:tc>
      </w:tr>
      <w:tr>
        <w:tc>
          <w:tcPr>
            <w:tcW w:type="dxa" w:w="2592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b/>
                <w:sz w:val="14"/>
              </w:rPr>
              <w:t>Tier 3: Chemical Complex (Cont.)</w:t>
            </w:r>
          </w:p>
        </w:tc>
        <w:tc>
          <w:tcPr>
            <w:tcW w:type="dxa" w:w="2592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sz w:val="14"/>
              </w:rPr>
              <w:t>Heated Basin + Blaze Burner + Spout</w:t>
            </w:r>
          </w:p>
        </w:tc>
        <w:tc>
          <w:tcPr>
            <w:tcW w:type="dxa" w:w="2592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sz w:val="14"/>
              </w:rPr>
              <w:t>Saltpeter + Charcoal + butchery:sulfur</w:t>
            </w:r>
          </w:p>
        </w:tc>
        <w:tc>
          <w:tcPr>
            <w:tcW w:type="dxa" w:w="2592"/>
            <w:shd w:fill="F8FAFC"/>
            <w:tcMar>
              <w:top w:w="20" w:type="dxa"/>
              <w:bottom w:w="20" w:type="dxa"/>
              <w:left w:w="60" w:type="dxa"/>
              <w:right w:w="60" w:type="dxa"/>
            </w:tcMar>
          </w:tcPr>
          <w:p>
            <w:r>
              <w:rPr>
                <w:sz w:val="14"/>
              </w:rPr>
              <w:t>16x Royal Military Powder (+10% Velocity)</w:t>
            </w:r>
          </w:p>
        </w:tc>
      </w:tr>
    </w:tbl>
    <w:p>
      <w:pPr>
        <w:spacing w:before="40" w:after="20"/>
      </w:pPr>
      <w:r>
        <w:rPr>
          <w:b/>
        </w:rPr>
        <w:t xml:space="preserve">Silver Cartridge Munitions: </w:t>
      </w:r>
      <w:r>
        <w:t>Silver rounds substitute lead cores with pure silver (#c:silver_ingots / #c:silver_nuggets): Tier 1 casts 1 round manually; Tier 2 assembles 4 rounds via Mechanical Crafters; Tier 3 leverages molten silver fluid casting + Royal Powder to yield 16 Consecrated Silver Cartridges per cycle.</w:t>
      </w:r>
    </w:p>
    <w:p>
      <w:pPr>
        <w:spacing w:before="60" w:after="20"/>
      </w:pPr>
      <w:r>
        <w:rPr>
          <w:rFonts w:ascii="Segoe UI Semibold" w:hAnsi="Segoe UI Semibold"/>
          <w:b/>
          <w:color w:val="8C6239"/>
          <w:sz w:val="18"/>
        </w:rPr>
        <w:t>B. P.U.L.A SRL Civilian Commodity Lines (3-Tier Production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Civilian Commodity Line</w:t>
            </w:r>
          </w:p>
        </w:tc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Tier 1: Hand / Existing Craft</w:t>
            </w:r>
          </w:p>
        </w:tc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Tier 2: Kinetic Create Line</w:t>
            </w:r>
          </w:p>
        </w:tc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Tier 3: Thermodynamic Complex (Sulfur)</w:t>
            </w:r>
          </w:p>
        </w:tc>
      </w:tr>
      <w:tr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Viticulture Cask Strips (Vinery)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Paper + Sulfur Dust in 3x3 Grid -&gt; 1x Crude Wick (burns sooty)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Spout (Molten Sulfur) on Paper Belt -&gt; 4x Fumigation Strips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Sequenced Assembly (Heated Dip + Herb Press) -&gt; 16x Royal Strips (+1 Vintage Wine Grade)</w:t>
            </w: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Super-Fertilizer (Farmer's Delight)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Vanilla Bone Meal / organic_compost (slow natural rot) -&gt; 1x Yield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Crushing Wheels + Basin Mixer (Bone Meal + Compost) -&gt; 4x Rich Compost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Heated Basin (Bone + bottle_of_sulfuric_acid + Sulfur) -&gt; 16x Miracle Fertilizer (3x Tick Surge)</w:t>
            </w:r>
          </w:p>
        </w:tc>
      </w:tr>
      <w:tr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Medicated Sulfur Soap (Apothecary)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butchery:animal_fat + Wood Ash in 3x3 Grid -&gt; 1x Crude Lard Bar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Basin Mixer + Mechanical Press (Animal Fat + Lye Water) -&gt; 4x Saponified Soap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Heated Basin + Blaze Burner (Fat + Lye + butchery:sulfur) -&gt; 16x Antiseptic Soap (Purges Corruption)</w:t>
            </w: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Friction Matches (Tobacconist)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Vanilla Flint &amp; Steel / Torches (unstackable tool, slow in RP) -&gt; 1x Tool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Mechanical Saw (Wood Splints) + Dip Basin -&gt; 16x Sulfur Matchsticks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Sequenced Assembly (Splints + Heated Niter-Sulfur Dip + Box) -&gt; 64x Safety Matchboxes (Weatherproof)</w:t>
            </w:r>
          </w:p>
        </w:tc>
      </w:tr>
      <w:tr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Vitriol Leather Tanning (Epic Knights)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butchery:skin_rack manual scraping with knife over hours -&gt; 1x Leather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Basin Washer (Water + Bark) + Roller Press -&gt; 4x Cured Leather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Heated Basin with bottle_of_sulfuric_acid + Press -&gt; 8x Vitriol Heavy Leather (+50% Armor Dura)</w:t>
            </w:r>
          </w:p>
        </w:tc>
      </w:tr>
    </w:tbl>
    <w:p>
      <w:pPr>
        <w:spacing w:before="60" w:after="0"/>
      </w:pPr>
      <w:r>
        <w:rPr>
          <w:b/>
        </w:rPr>
        <w:t xml:space="preserve">Strategic Economic Equilibrium: </w:t>
      </w:r>
      <w:r>
        <w:t>By grounding Tier 1 in existing manual recipes, solo players and small homesteads retain access to baseline goods. However, P.U.L.A SRL's Tier 2 and Tier 3 Create lines dominate server commerce through 400%–1600% yield surges and exclusive premium quality grades (Vintage wine, miracle fertilizer, antiseptic soap, safety matches, vitriol armor).</w:t>
      </w:r>
    </w:p>
    <w:p>
      <w:r>
        <w:br w:type="page"/>
      </w:r>
    </w:p>
    <w:p>
      <w:pPr>
        <w:spacing w:before="0" w:after="40"/>
      </w:pPr>
      <w:r>
        <w:rPr>
          <w:rFonts w:ascii="Segoe UI Semibold" w:hAnsi="Segoe UI Semibold"/>
          <w:b/>
          <w:color w:val="1A365D"/>
          <w:sz w:val="23"/>
        </w:rPr>
        <w:t>5. Provenance, Serialization &amp; The Law</w:t>
      </w:r>
    </w:p>
    <w:p>
      <w:r>
        <w:t xml:space="preserve">Firearms in Rustic Craft II are heavily regulated military goods. Built </w:t>
      </w:r>
      <w:r>
        <w:rPr>
          <w:b/>
        </w:rPr>
        <w:t>100% self-contained in KubeJS</w:t>
      </w:r>
      <w:r>
        <w:t>, this system gives players tangible roleplay documents and authentic law enforcement mechanics without waiting on external mod updates.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5102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5_serializ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i/>
          <w:color w:val="718096"/>
          <w:sz w:val="17"/>
        </w:rPr>
        <w:t>Figure 5: Firearm Provenance, Proofing &amp; Black Market State Machine</w:t>
      </w:r>
    </w:p>
    <w:p>
      <w:pPr>
        <w:pStyle w:val="ListBullet"/>
        <w:spacing w:after="20"/>
      </w:pPr>
      <w:r>
        <w:rPr>
          <w:b/>
          <w:color w:val="1A365D"/>
        </w:rPr>
        <w:t xml:space="preserve">Fresh from Forge (UNPROOFED): </w:t>
      </w:r>
      <w:r>
        <w:t>Guns lack acceptance marks. Carrying is a severe crime under Straja law (Lore: §c⚠ NEÎNREGISTRAT).</w:t>
      </w:r>
    </w:p>
    <w:p>
      <w:pPr>
        <w:pStyle w:val="ListBullet"/>
        <w:spacing w:after="20"/>
      </w:pPr>
      <w:r>
        <w:rPr>
          <w:b/>
          <w:color w:val="1A365D"/>
        </w:rPr>
        <w:t xml:space="preserve">Proofing Ritual (PROOFED): </w:t>
      </w:r>
      <w:r>
        <w:t>Factory &amp; Straja hold Royal Proof Stamp (kubejs:proof_stamp). Stamping in Anvil/Deployer assigns serial (RC-15-0142) and lore (§a✔ POANSONAT).</w:t>
      </w:r>
    </w:p>
    <w:p>
      <w:pPr>
        <w:pStyle w:val="ListBullet"/>
        <w:spacing w:after="20"/>
      </w:pPr>
      <w:r>
        <w:rPr>
          <w:b/>
          <w:color w:val="1A365D"/>
        </w:rPr>
        <w:t xml:space="preserve">Gun Permit (Permis de Port-Armă): </w:t>
      </w:r>
      <w:r>
        <w:t>A signed in-game book or sealed Envelope recording owner identity, firearm serial, issuing officer, and seal.</w:t>
      </w:r>
    </w:p>
    <w:p>
      <w:pPr>
        <w:pStyle w:val="ListBullet"/>
        <w:spacing w:after="20"/>
      </w:pPr>
      <w:r>
        <w:rPr>
          <w:b/>
          <w:color w:val="1A365D"/>
        </w:rPr>
        <w:t xml:space="preserve">Black Market &amp; Inspections: </w:t>
      </w:r>
      <w:r>
        <w:t>Guns with defaced serials (§4[SERIE PILITĂ / DEFACED]) or unproofed arms are subject to immediate seizure and carrier arrest.</w:t>
      </w:r>
    </w:p>
    <w:p>
      <w:pPr>
        <w:spacing w:before="60" w:after="20"/>
      </w:pPr>
      <w:r>
        <w:rPr>
          <w:rFonts w:ascii="Segoe UI Semibold" w:hAnsi="Segoe UI Semibold"/>
          <w:b/>
          <w:color w:val="1A365D"/>
          <w:sz w:val="22"/>
        </w:rPr>
        <w:t>6. Server Performance Guarantees &amp; Refactors</w:t>
      </w:r>
    </w:p>
    <w:p>
      <w:pPr>
        <w:pStyle w:val="ListBullet"/>
        <w:spacing w:after="20"/>
      </w:pPr>
      <w:r>
        <w:rPr>
          <w:b/>
          <w:color w:val="8C6239"/>
        </w:rPr>
        <w:t xml:space="preserve">flintlock_carry_limits.js Optimization: </w:t>
      </w:r>
      <w:r>
        <w:t>Eliminated 20 Hz tick loop over 45+ slots. Native pickup blocking remains instantaneous on ItemEvents.canPickUp. Periodic safety scans throttled to 1 Hz staggered across player IDs, slashing CPU overhead by 95%.</w:t>
      </w:r>
    </w:p>
    <w:p>
      <w:pPr>
        <w:pStyle w:val="ListBullet"/>
        <w:spacing w:after="20"/>
      </w:pPr>
      <w:r>
        <w:rPr>
          <w:b/>
          <w:color w:val="8C6239"/>
        </w:rPr>
        <w:t xml:space="preserve">furniture_coffer_gun_restrictions.js Refactor: </w:t>
      </w:r>
      <w:r>
        <w:t>Re-anchored coffer gun purges to trigger only on inventory open/close events rather than continuous background polling.</w:t>
      </w:r>
    </w:p>
    <w:p>
      <w:pPr>
        <w:spacing w:before="60" w:after="20"/>
      </w:pPr>
      <w:r>
        <w:rPr>
          <w:rFonts w:ascii="Segoe UI Semibold" w:hAnsi="Segoe UI Semibold"/>
          <w:b/>
          <w:color w:val="1A365D"/>
          <w:sz w:val="22"/>
        </w:rPr>
        <w:t>7. Phased Implementation Roadmap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1A365D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456"/>
            <w:shd w:fill="1A365D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Milestone Deliverables</w:t>
            </w:r>
          </w:p>
        </w:tc>
        <w:tc>
          <w:tcPr>
            <w:tcW w:type="dxa" w:w="3456"/>
            <w:shd w:fill="1A365D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6"/>
              </w:rPr>
              <w:t>Responsible Faction</w:t>
            </w:r>
          </w:p>
        </w:tc>
      </w:tr>
      <w:tr>
        <w:tc>
          <w:tcPr>
            <w:tcW w:type="dxa" w:w="3456"/>
            <w:shd w:fill="F8FAFC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b/>
                <w:sz w:val="15"/>
              </w:rPr>
              <w:t>Phase 1: Performance &amp; Items</w:t>
            </w:r>
          </w:p>
        </w:tc>
        <w:tc>
          <w:tcPr>
            <w:tcW w:type="dxa" w:w="3456"/>
            <w:shd w:fill="F8FAFC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Script optimization (tick reduction) &amp; kubejs:saltpeter item registration</w:t>
            </w:r>
          </w:p>
        </w:tc>
        <w:tc>
          <w:tcPr>
            <w:tcW w:type="dxa" w:w="3456"/>
            <w:shd w:fill="F8FAFC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Technical Admin</w:t>
            </w:r>
          </w:p>
        </w:tc>
      </w:tr>
      <w:tr>
        <w:tc>
          <w:tcPr>
            <w:tcW w:type="dxa" w:w="3456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b/>
                <w:sz w:val="15"/>
              </w:rPr>
              <w:t>Phase 2: Tiered Recipes &amp; Ammo</w:t>
            </w:r>
          </w:p>
        </w:tc>
        <w:tc>
          <w:tcPr>
            <w:tcW w:type="dxa" w:w="3456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Tier 1-3 Powder, Civilian Lines &amp; Silver Anti-Corruption Script (4x/2x dmg)</w:t>
            </w:r>
          </w:p>
        </w:tc>
        <w:tc>
          <w:tcPr>
            <w:tcW w:type="dxa" w:w="3456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Technical Admin + Factory Leads</w:t>
            </w:r>
          </w:p>
        </w:tc>
      </w:tr>
      <w:tr>
        <w:tc>
          <w:tcPr>
            <w:tcW w:type="dxa" w:w="3456"/>
            <w:shd w:fill="F8FAFC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b/>
                <w:sz w:val="15"/>
              </w:rPr>
              <w:t>Phase 3: Legal &amp; Proofing</w:t>
            </w:r>
          </w:p>
        </w:tc>
        <w:tc>
          <w:tcPr>
            <w:tcW w:type="dxa" w:w="3456"/>
            <w:shd w:fill="F8FAFC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Proof Stamp mechanic &amp; Gun Permit book templates</w:t>
            </w:r>
          </w:p>
        </w:tc>
        <w:tc>
          <w:tcPr>
            <w:tcW w:type="dxa" w:w="3456"/>
            <w:shd w:fill="F8FAFC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Technical Admin + Straja Leads</w:t>
            </w:r>
          </w:p>
        </w:tc>
      </w:tr>
      <w:tr>
        <w:tc>
          <w:tcPr>
            <w:tcW w:type="dxa" w:w="3456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b/>
                <w:sz w:val="15"/>
              </w:rPr>
              <w:t>Phase 4: Mine Integration</w:t>
            </w:r>
          </w:p>
        </w:tc>
        <w:tc>
          <w:tcPr>
            <w:tcW w:type="dxa" w:w="3456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Straja Continental Mine configuration (straja_continental_mine.json)</w:t>
            </w:r>
          </w:p>
        </w:tc>
        <w:tc>
          <w:tcPr>
            <w:tcW w:type="dxa" w:w="3456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Storytellers + Technical Admin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1A365D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40"/>
            </w:pPr>
            <w:r>
              <w:rPr>
                <w:b/>
                <w:color w:val="1A365D"/>
                <w:sz w:val="17"/>
              </w:rPr>
              <w:t>Admin Team Action Items &amp; Consensus Call</w:t>
            </w:r>
          </w:p>
          <w:p>
            <w:pPr>
              <w:pStyle w:val="ListBullet"/>
              <w:spacing w:before="0" w:after="20"/>
            </w:pPr>
            <w:r>
              <w:rPr>
                <w:b/>
                <w:color w:val="2D3748"/>
                <w:sz w:val="15"/>
              </w:rPr>
              <w:t xml:space="preserve">Storytellers: </w:t>
            </w:r>
            <w:r>
              <w:rPr>
                <w:sz w:val="15"/>
              </w:rPr>
              <w:t>Approve Chapter 1 -&gt; Chapter 2 narrative transition and continental mine lore.</w:t>
            </w:r>
          </w:p>
          <w:p>
            <w:pPr>
              <w:pStyle w:val="ListBullet"/>
              <w:spacing w:before="0" w:after="20"/>
            </w:pPr>
            <w:r>
              <w:rPr>
                <w:b/>
                <w:color w:val="2D3748"/>
                <w:sz w:val="15"/>
              </w:rPr>
              <w:t xml:space="preserve">P.U.L.A SRL Leads: </w:t>
            </w:r>
            <w:r>
              <w:rPr>
                <w:sz w:val="15"/>
              </w:rPr>
              <w:t>Review Create recipe requirements and civilian production line setup.</w:t>
            </w:r>
          </w:p>
          <w:p>
            <w:pPr>
              <w:pStyle w:val="ListBullet"/>
              <w:spacing w:before="0" w:after="20"/>
            </w:pPr>
            <w:r>
              <w:rPr>
                <w:b/>
                <w:color w:val="2D3748"/>
                <w:sz w:val="15"/>
              </w:rPr>
              <w:t xml:space="preserve">Straja Leadership: </w:t>
            </w:r>
            <w:r>
              <w:rPr>
                <w:sz w:val="15"/>
              </w:rPr>
              <w:t>Confirm proofing law enforcement protocol and permit issuing authority.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Segoe UI Semibold" w:hAnsi="Segoe UI Semibold"/>
          <w:b/>
          <w:color w:val="1A365D"/>
          <w:sz w:val="26"/>
        </w:rPr>
        <w:t>8. Technical Appendix: Complete Tiered Crafting Recipes</w:t>
      </w:r>
    </w:p>
    <w:p>
      <w:pPr>
        <w:spacing w:after="80"/>
      </w:pPr>
      <w:r>
        <w:rPr>
          <w:color w:val="2D3748"/>
        </w:rPr>
        <w:t xml:space="preserve">This engineering appendix specifies the complete, production-ready recipe routes for </w:t>
      </w:r>
      <w:r>
        <w:rPr>
          <w:b/>
        </w:rPr>
        <w:t>KubeJS</w:t>
      </w:r>
      <w:r>
        <w:t xml:space="preserve"> and </w:t>
      </w:r>
      <w:r>
        <w:rPr>
          <w:b/>
        </w:rPr>
        <w:t>Create 6</w:t>
      </w:r>
      <w:r>
        <w:t xml:space="preserve"> on Minecraft 1.21.1 NeoForge. It details all inputs, kinetic machinery, thermal states, and outputs across the realm's military munitions, ammunition types, civilian commodities, and legal proofing tooling.</w:t>
      </w:r>
    </w:p>
    <w:p>
      <w:pPr>
        <w:spacing w:before="80" w:after="40"/>
      </w:pPr>
      <w:r>
        <w:rPr>
          <w:rFonts w:ascii="Segoe UI Semibold" w:hAnsi="Segoe UI Semibold"/>
          <w:b/>
          <w:color w:val="1A365D"/>
          <w:sz w:val="21"/>
        </w:rPr>
        <w:t>8.1 Gunpowder &amp; Nitrate Refining Chains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Process / Tier</w:t>
            </w:r>
          </w:p>
        </w:tc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Recipe Type &amp; Machine</w:t>
            </w:r>
          </w:p>
        </w:tc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Input Ingredients &amp; Fluids</w:t>
            </w:r>
          </w:p>
        </w:tc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Batch Output &amp; Parameters</w:t>
            </w:r>
          </w:p>
        </w:tc>
      </w:tr>
      <w:tr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Dripstone Crushing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create:crushing (Crushing Wheels)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1x minecraft:dripstone_block or pointed_dripstone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1-2x kubejs:crushed_dripstone (128 RPM, 100 ticks)</w:t>
            </w: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Saltpeter Washing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create:splashing (Bulk Washing / Fan)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1x kubejs:crushed_dripstone + Water stream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1x kubejs:saltpeter (100%), +1 bonus crystal (50%)</w:t>
            </w:r>
          </w:p>
        </w:tc>
      </w:tr>
      <w:tr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Tier 1: Desperation Powder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minecraft:crafting_shapeless (3x3 Grid)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4x bone_meal (or ash) + 4x charcoal + 1x water_bottle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1x kubejs:crude_gunpowder_cake (Hand-ground)</w:t>
            </w: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Tier 2: Kinetic Powder Line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create:mixing + compacting (Basin + Press)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2x kubejs:saltpeter + 2x charcoal + 250 mB Water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4x tacz_c:gunpowder_charge (Unheated Basin, 64 RPM)</w:t>
            </w:r>
          </w:p>
        </w:tc>
      </w:tr>
      <w:tr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Tier 3: Sulfur Complex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create:mixing + compacting (Heated Basin)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4x kubejs:saltpeter + 2x charcoal + 1x butchery:sulfur + 500 mB Water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16x tacz_c:gunpowder_charge (Blaze Burner Heated, 128 RPM)</w:t>
            </w:r>
          </w:p>
        </w:tc>
      </w:tr>
    </w:tbl>
    <w:p>
      <w:pPr>
        <w:spacing w:before="120" w:after="40"/>
      </w:pPr>
      <w:r>
        <w:rPr>
          <w:rFonts w:ascii="Segoe UI Semibold" w:hAnsi="Segoe UI Semibold"/>
          <w:b/>
          <w:color w:val="1A365D"/>
          <w:sz w:val="21"/>
        </w:rPr>
        <w:t>8.2 Ammunition Arsenal &amp; Silver Munitions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Munition &amp; Tier</w:t>
            </w:r>
          </w:p>
        </w:tc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Assembly Method</w:t>
            </w:r>
          </w:p>
        </w:tc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Input Ingredients &amp; Catalysts</w:t>
            </w:r>
          </w:p>
        </w:tc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Output &amp; Ballistics</w:t>
            </w:r>
          </w:p>
        </w:tc>
      </w:tr>
      <w:tr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16.5mm Lead Ball (Tier 1)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minecraft:crafting_shapeless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1x iron_ingot + 1x paper + 1x crude_gunpowder_cake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1x tacz:ammo (qkl:16mm, 40-55 dmg)</w:t>
            </w: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16.5mm Lead Ball (Tier 2)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create:mechanical_crafting (3x3 Crafter)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4x large_bullet_core + 4x wad + 1x gunpowder_charge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4x tacz:ammo (qkl:16mm) (Pattern: CWC/WGW/CWC)</w:t>
            </w:r>
          </w:p>
        </w:tc>
      </w:tr>
      <w:tr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16.5mm Lead Ball (Tier 3)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create:sequenced_assembly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Iron/Lead Sheet -&gt; Wad -&gt; Spout (100mB Sulfur) -&gt; Royal Charge -&gt; Press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16x tacz:ammo (qkl:16mm, +10% Velocity Surge)</w:t>
            </w: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Consecrated Silver (Tier 1)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minecraft:crafting_shaped (3x3 Grid)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1x Silver Ingot (or 4x Nuggets) + 1x wad + 1x crude_powder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1x Consecrated Silver Ball (SilverAmmo: true)</w:t>
            </w:r>
          </w:p>
        </w:tc>
      </w:tr>
      <w:tr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Consecrated Silver (Tier 2)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create:mechanical_crafting (3x3 Crafter)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4x Silver Cores (#c:silver_ingots) + 4x wads + 1x gunpowder_charge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4x Consecrated Silver Cartridges (4x vs Undead, 2x vs Vampires)</w:t>
            </w: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Consecrated Silver (Tier 3)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create:sequenced_assembly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Casing -&gt; Spout (100mB Molten Silver) -&gt; Saltpeter Wad -&gt; Royal Charge -&gt; Press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16x Consecrated Silver Cartridges (400% Output Boost)</w:t>
            </w:r>
          </w:p>
        </w:tc>
      </w:tr>
      <w:tr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16.5mm Canister Scattershot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create:mechanical_crafting (3x3 Crafter)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8x iron_nugget + 1x paper sabot + 1x gunpowder_charge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4x Canister Scattershot (8 pellets, 8-10 dmg each, Wide Cone)</w:t>
            </w: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16.5mm Incendiary Sulfur Ball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create:mechanical_crafting (3x3 Crafter)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4x iron cores + 4x butchery:sulfur + 1x royal_charge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4x Incendiary Cartridges (35 dmg + 8s burn + light)</w:t>
            </w:r>
          </w:p>
        </w:tc>
      </w:tr>
    </w:tbl>
    <w:p>
      <w:pPr>
        <w:spacing w:before="120" w:after="40"/>
      </w:pPr>
      <w:r>
        <w:rPr>
          <w:rFonts w:ascii="Segoe UI Semibold" w:hAnsi="Segoe UI Semibold"/>
          <w:b/>
          <w:color w:val="1A365D"/>
          <w:sz w:val="21"/>
        </w:rPr>
        <w:t>8.3 Civilian Commodity Lines (Full 3-Tier Chains)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Commodity &amp; Tier</w:t>
            </w:r>
          </w:p>
        </w:tc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Processing Method</w:t>
            </w:r>
          </w:p>
        </w:tc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Input Ingredients &amp; Catalysts</w:t>
            </w:r>
          </w:p>
        </w:tc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Output &amp; Economic Property</w:t>
            </w:r>
          </w:p>
        </w:tc>
      </w:tr>
      <w:tr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Cask Strips (Tier 1: Hand)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minecraft:crafting_shapeless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1x minecraft:paper + 1x butchery:sulfur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1x Crude Fumigation Strip (burns sooty, baseline)</w:t>
            </w:r>
          </w:p>
        </w:tc>
      </w:tr>
      <w:tr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Cask Strips (Tier 2: Kinetic)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create:filling (Spout)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1x minecraft:paper + 100 mB Molten Sulfur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4x Clean Fumigation Strips (prevents barrel souring)</w:t>
            </w:r>
          </w:p>
        </w:tc>
      </w:tr>
      <w:tr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Cask Strips (Tier 3: Complex)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create:sequenced_assembly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Paper -&gt; Spout (Molten Sulfur) -&gt; Deployer (Lavender/Herbs) -&gt; Press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16x Royal Cask Strips (+1 Vintage Wine Grade in Vinery)</w:t>
            </w:r>
          </w:p>
        </w:tc>
      </w:tr>
      <w:tr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Fertilizer (Tier 1: Hand)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farmersdelight:organic_compost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2x Dirt + 1x Bone Meal + 2x Straw + 4x Organic Scraps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1x Organic Compost (slow natural sun decomposition)</w:t>
            </w:r>
          </w:p>
        </w:tc>
      </w:tr>
      <w:tr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Fertilizer (Tier 2: Kinetic)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create:crushing + create:mixing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Crushed Bones (6x Bone Meal) + Compost + 250 mB Water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4x Rich Organic Compost (instant Rich Soil conversion)</w:t>
            </w:r>
          </w:p>
        </w:tc>
      </w:tr>
      <w:tr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Fertilizer (Tier 3: Complex)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create:mixing (Heated Basin)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4x Bone Meal + 1x bottle_of_sulfuric_acid + 1x Sulfur + 500 mB Water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16x Super-Phosphate Miracle Fertilizer (3x Tick Speed Surge)</w:t>
            </w:r>
          </w:p>
        </w:tc>
      </w:tr>
      <w:tr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Soap (Tier 1: Hand)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minecraft:crafting_shapeless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1x butchery:animal_fat + 1x Wood Ash + 1x water_bottle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1x Crude Lard Bar (removes vanilla poison only)</w:t>
            </w:r>
          </w:p>
        </w:tc>
      </w:tr>
      <w:tr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Soap (Tier 2: Kinetic)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create:mixing + create:compacting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2x butchery:animal_fat + 250 mB Water + 1x Wood Ash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4x Saponified Tallow Soap (cleanses debuffs, restores stamina)</w:t>
            </w:r>
          </w:p>
        </w:tc>
      </w:tr>
      <w:tr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Soap (Tier 3: Complex)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create:mixing (Heated Basin) + Press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4x butchery:animal_fat + 1x butchery:sulfur + 1x Ash + 500 mB Water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16x Medicated Sulfur Soap (Purges Corruption &amp; Disease)</w:t>
            </w:r>
          </w:p>
        </w:tc>
      </w:tr>
      <w:tr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Matches (Tier 1: Hand)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minecraft:crafting_shaped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1x iron_ingot + 1x flint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1x Flint and Steel Tool (unstackable, slow in roleplay)</w:t>
            </w:r>
          </w:p>
        </w:tc>
      </w:tr>
      <w:tr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Matches (Tier 2: Kinetic)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create:cutting + create:filling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Mechanical Saw (Planks -&gt; 16x Splints) + Spout (Sulfur Dip)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16x Sulfur Matchsticks (stackable to 64, instant fire)</w:t>
            </w:r>
          </w:p>
        </w:tc>
      </w:tr>
      <w:tr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Matches (Tier 3: Complex)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create:sequenced_assembly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Splints -&gt; Heated Dip (Niter + Sulfur) -&gt; Press -&gt; Cardboard Box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64x Safety Matchboxes (4x Boxes of 16, Weatherproof)</w:t>
            </w:r>
          </w:p>
        </w:tc>
      </w:tr>
      <w:tr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Leather (Tier 1: Hand)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butchery:skin_rack manual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Raw animal skin on rack + skinning knife scraping over hours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1x Rough Vanilla Leather (brittle, standard gear)</w:t>
            </w:r>
          </w:p>
        </w:tc>
      </w:tr>
      <w:tr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Leather (Tier 2: Kinetic)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create:splashing + create:compacting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Bulk Washing raw skins with Water + Roller Press</w:t>
            </w:r>
          </w:p>
        </w:tc>
        <w:tc>
          <w:tcPr>
            <w:tcW w:type="dxa" w:w="2592"/>
            <w:shd w:fill="FFFFFF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4x Cured Leather (durable, standard gambesons &amp; tack)</w:t>
            </w:r>
          </w:p>
        </w:tc>
      </w:tr>
      <w:tr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Leather (Tier 3: Complex)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create:mixing (Heated Basin) + Press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Raw Animal Skins + 250 mB Sulfuric Acid (vitriol) -&gt; Roller Press</w:t>
            </w:r>
          </w:p>
        </w:tc>
        <w:tc>
          <w:tcPr>
            <w:tcW w:type="dxa" w:w="2592"/>
            <w:shd w:fill="F8FAFC"/>
            <w:tcMar>
              <w:top w:w="16" w:type="dxa"/>
              <w:bottom w:w="16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8x Vitriol Heavy Leather (+50% Armor Dura, heavy cuirasses)</w:t>
            </w:r>
          </w:p>
        </w:tc>
      </w:tr>
    </w:tbl>
    <w:p>
      <w:pPr>
        <w:spacing w:before="120" w:after="40"/>
      </w:pPr>
      <w:r>
        <w:rPr>
          <w:rFonts w:ascii="Segoe UI Semibold" w:hAnsi="Segoe UI Semibold"/>
          <w:b/>
          <w:color w:val="1A365D"/>
          <w:sz w:val="21"/>
        </w:rPr>
        <w:t>8.4 Firearm Mechanism, Legal Proofing &amp; Black Market Tooling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Artifact / Mechanic</w:t>
            </w:r>
          </w:p>
        </w:tc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Execution Tool</w:t>
            </w:r>
          </w:p>
        </w:tc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Input Requirements</w:t>
            </w:r>
          </w:p>
        </w:tc>
        <w:tc>
          <w:tcPr>
            <w:tcW w:type="dxa" w:w="2592"/>
            <w:shd w:fill="1A365D"/>
            <w:tcMar>
              <w:top w:w="25" w:type="dxa"/>
              <w:bottom w:w="2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5"/>
              </w:rPr>
              <w:t>Resulting Item / State Change</w:t>
            </w:r>
          </w:p>
        </w:tc>
      </w:tr>
      <w:tr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Royal Proof Stamp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Storyteller / Master Anvil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4x create:brass_sheet + 2x kubejs:tempered_gun_steel + 1x Royal Seal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1x kubejs:proof_stamp (Unbreakable guild tool)</w:t>
            </w: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Proofing Ritual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Anvil or create:deployer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Unproofed Gun (Lore: NEÎNREGISTRAT) + Royal Proof Stamp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PROOFED Gun (Lore: ✔ POANSONAT: #RC-15-XXXX + NBT Serial)</w:t>
            </w:r>
          </w:p>
        </w:tc>
      </w:tr>
      <w:tr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Gun Permit Issuance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Scribe Lectern / Signed Book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Blank Permit Template + Sealed Envelope + Officer Signature</w:t>
            </w:r>
          </w:p>
        </w:tc>
        <w:tc>
          <w:tcPr>
            <w:tcW w:type="dxa" w:w="2592"/>
            <w:shd w:fill="F8FAFC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Official Permit Book recording Player UUID &amp; Serial</w:t>
            </w:r>
          </w:p>
        </w:tc>
      </w:tr>
      <w:tr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b/>
                <w:sz w:val="13"/>
              </w:rPr>
              <w:t>Black Market Defacing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minecraft:grindstone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Proofed Firearm scraped on Grindstone</w:t>
            </w:r>
          </w:p>
        </w:tc>
        <w:tc>
          <w:tcPr>
            <w:tcW w:type="dxa" w:w="2592"/>
            <w:shd w:fill="FFFFFF"/>
            <w:tcMar>
              <w:top w:w="18" w:type="dxa"/>
              <w:bottom w:w="18" w:type="dxa"/>
              <w:left w:w="50" w:type="dxa"/>
              <w:right w:w="50" w:type="dxa"/>
            </w:tcMar>
          </w:tcPr>
          <w:p>
            <w:r>
              <w:rPr>
                <w:sz w:val="13"/>
              </w:rPr>
              <w:t>DEFACED Gun (Lore: [SERIE PILITĂ / DEFACED], Illegal Contraband)</w:t>
            </w:r>
          </w:p>
        </w:tc>
      </w:tr>
    </w:tbl>
    <w:p>
      <w:pPr>
        <w:spacing w:before="100" w:after="40"/>
      </w:pPr>
      <w:r>
        <w:rPr>
          <w:rFonts w:ascii="Segoe UI Semibold" w:hAnsi="Segoe UI Semibold"/>
          <w:b/>
          <w:color w:val="1A365D"/>
          <w:sz w:val="21"/>
        </w:rPr>
        <w:t>8.5 Historical Musket Ballistics, Lock Time &amp; Create Precision Rifling</w:t>
      </w:r>
    </w:p>
    <w:p>
      <w:pPr>
        <w:spacing w:after="40"/>
      </w:pPr>
      <w:r>
        <w:t xml:space="preserve">To ensure firearms obey 18th-century physics rather than modern hitscan lasers, ballistics are calibrated across two mechanical pillars: (1) </w:t>
      </w:r>
      <w:r>
        <w:rPr>
          <w:b/>
        </w:rPr>
        <w:t>140ms Lock-Time Delay (qkl:delayshoot_gun_logic)</w:t>
      </w:r>
      <w:r>
        <w:t xml:space="preserve">, modeling flint-strike, pan flash, and touchhole ignition during which shooters must steady their aim; and (2) </w:t>
      </w:r>
      <w:r>
        <w:rPr>
          <w:b/>
        </w:rPr>
        <w:t>Conical Smoothbore Dispersion (aim: 1.85°, sneak: 1.0°)</w:t>
      </w:r>
      <w:r>
        <w:t>, providing guaranteed torso hits at 0–30m while dispersing past 60m to mandate line volleys. For long-range sharpshooting, P.U.L.A SRL can precision-bore spiral rifling grooves using Create machinery.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A365D"/>
            <w:tcMar>
              <w:top w:w="18" w:type="dxa"/>
              <w:bottom w:w="18" w:type="dxa"/>
              <w:left w:w="45" w:type="dxa"/>
              <w:right w:w="45" w:type="dxa"/>
            </w:tcMar>
          </w:tcPr>
          <w:p>
            <w:r>
              <w:rPr>
                <w:b/>
                <w:color w:val="FFFFFF"/>
                <w:sz w:val="14"/>
              </w:rPr>
              <w:t>Ballistic Parameter</w:t>
            </w:r>
          </w:p>
        </w:tc>
        <w:tc>
          <w:tcPr>
            <w:tcW w:type="dxa" w:w="2592"/>
            <w:shd w:fill="1A365D"/>
            <w:tcMar>
              <w:top w:w="18" w:type="dxa"/>
              <w:bottom w:w="18" w:type="dxa"/>
              <w:left w:w="45" w:type="dxa"/>
              <w:right w:w="45" w:type="dxa"/>
            </w:tcMar>
          </w:tcPr>
          <w:p>
            <w:r>
              <w:rPr>
                <w:b/>
                <w:color w:val="FFFFFF"/>
                <w:sz w:val="14"/>
              </w:rPr>
              <w:t>FK15 Smoothbore Volley Musket</w:t>
            </w:r>
          </w:p>
        </w:tc>
        <w:tc>
          <w:tcPr>
            <w:tcW w:type="dxa" w:w="2592"/>
            <w:shd w:fill="1A365D"/>
            <w:tcMar>
              <w:top w:w="18" w:type="dxa"/>
              <w:bottom w:w="18" w:type="dxa"/>
              <w:left w:w="45" w:type="dxa"/>
              <w:right w:w="45" w:type="dxa"/>
            </w:tcMar>
          </w:tcPr>
          <w:p>
            <w:r>
              <w:rPr>
                <w:b/>
                <w:color w:val="FFFFFF"/>
                <w:sz w:val="14"/>
              </w:rPr>
              <w:t>FK15-R Create Rifled Musket</w:t>
            </w:r>
          </w:p>
        </w:tc>
        <w:tc>
          <w:tcPr>
            <w:tcW w:type="dxa" w:w="2592"/>
            <w:shd w:fill="1A365D"/>
            <w:tcMar>
              <w:top w:w="18" w:type="dxa"/>
              <w:bottom w:w="18" w:type="dxa"/>
              <w:left w:w="45" w:type="dxa"/>
              <w:right w:w="45" w:type="dxa"/>
            </w:tcMar>
          </w:tcPr>
          <w:p>
            <w:r>
              <w:rPr>
                <w:b/>
                <w:color w:val="FFFFFF"/>
                <w:sz w:val="14"/>
              </w:rPr>
              <w:t>FK15P Smoothbore Pistol</w:t>
            </w:r>
          </w:p>
        </w:tc>
      </w:tr>
      <w:tr>
        <w:tc>
          <w:tcPr>
            <w:tcW w:type="dxa" w:w="2592"/>
            <w:shd w:fill="F8FAFC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Tactical Role &amp; Doctrine</w:t>
            </w:r>
          </w:p>
        </w:tc>
        <w:tc>
          <w:tcPr>
            <w:tcW w:type="dxa" w:w="2592"/>
            <w:shd w:fill="F8FAFC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Mainline Volley Fire (cheap, fast)</w:t>
            </w:r>
          </w:p>
        </w:tc>
        <w:tc>
          <w:tcPr>
            <w:tcW w:type="dxa" w:w="2592"/>
            <w:shd w:fill="F8FAFC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Precision Skirmisher / Sharpshooter</w:t>
            </w:r>
          </w:p>
        </w:tc>
        <w:tc>
          <w:tcPr>
            <w:tcW w:type="dxa" w:w="2592"/>
            <w:shd w:fill="F8FAFC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Sidearm / Close-Quarters Defense</w:t>
            </w:r>
          </w:p>
        </w:tc>
      </w:tr>
      <w:tr>
        <w:tc>
          <w:tcPr>
            <w:tcW w:type="dxa" w:w="2592"/>
            <w:shd w:fill="FFFFFF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Effective Combat Range</w:t>
            </w:r>
          </w:p>
        </w:tc>
        <w:tc>
          <w:tcPr>
            <w:tcW w:type="dxa" w:w="2592"/>
            <w:shd w:fill="FFFFFF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0–30m Lethal | 30–60m Volley | 60m+ Inaccurate</w:t>
            </w:r>
          </w:p>
        </w:tc>
        <w:tc>
          <w:tcPr>
            <w:tcW w:type="dxa" w:w="2592"/>
            <w:shd w:fill="FFFFFF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0–80m Pinpoint | 100m+ Extended Snipe</w:t>
            </w:r>
          </w:p>
        </w:tc>
        <w:tc>
          <w:tcPr>
            <w:tcW w:type="dxa" w:w="2592"/>
            <w:shd w:fill="FFFFFF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5–15m Deadly Point-Blank | 20m+ High Spread</w:t>
            </w:r>
          </w:p>
        </w:tc>
      </w:tr>
      <w:tr>
        <w:tc>
          <w:tcPr>
            <w:tcW w:type="dxa" w:w="2592"/>
            <w:shd w:fill="F8FAFC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ADS Spread (aim inaccuracy)</w:t>
            </w:r>
          </w:p>
        </w:tc>
        <w:tc>
          <w:tcPr>
            <w:tcW w:type="dxa" w:w="2592"/>
            <w:shd w:fill="F8FAFC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1.85° (tight at 20m, 2.6m cone at 80m)</w:t>
            </w:r>
          </w:p>
        </w:tc>
        <w:tc>
          <w:tcPr>
            <w:tcW w:type="dxa" w:w="2592"/>
            <w:shd w:fill="F8FAFC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0.35° (sub-block grouping at 80m)</w:t>
            </w:r>
          </w:p>
        </w:tc>
        <w:tc>
          <w:tcPr>
            <w:tcW w:type="dxa" w:w="2592"/>
            <w:shd w:fill="F8FAFC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2.40° (wide defensive spread)</w:t>
            </w:r>
          </w:p>
        </w:tc>
      </w:tr>
      <w:tr>
        <w:tc>
          <w:tcPr>
            <w:tcW w:type="dxa" w:w="2592"/>
            <w:shd w:fill="FFFFFF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Kneeling Spread (sneak)</w:t>
            </w:r>
          </w:p>
        </w:tc>
        <w:tc>
          <w:tcPr>
            <w:tcW w:type="dxa" w:w="2592"/>
            <w:shd w:fill="FFFFFF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1.00° (rests heavy 5kg iron barrel)</w:t>
            </w:r>
          </w:p>
        </w:tc>
        <w:tc>
          <w:tcPr>
            <w:tcW w:type="dxa" w:w="2592"/>
            <w:shd w:fill="FFFFFF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0.20° (benchrest match precision)</w:t>
            </w:r>
          </w:p>
        </w:tc>
        <w:tc>
          <w:tcPr>
            <w:tcW w:type="dxa" w:w="2592"/>
            <w:shd w:fill="FFFFFF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2.00° (crouch stabilization)</w:t>
            </w:r>
          </w:p>
        </w:tc>
      </w:tr>
      <w:tr>
        <w:tc>
          <w:tcPr>
            <w:tcW w:type="dxa" w:w="2592"/>
            <w:shd w:fill="F8FAFC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Movement Penalty (move)</w:t>
            </w:r>
          </w:p>
        </w:tc>
        <w:tc>
          <w:tcPr>
            <w:tcW w:type="dxa" w:w="2592"/>
            <w:shd w:fill="F8FAFC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7.50° (running/walking ruin aim)</w:t>
            </w:r>
          </w:p>
        </w:tc>
        <w:tc>
          <w:tcPr>
            <w:tcW w:type="dxa" w:w="2592"/>
            <w:shd w:fill="F8FAFC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6.50° (severe movement penalty)</w:t>
            </w:r>
          </w:p>
        </w:tc>
        <w:tc>
          <w:tcPr>
            <w:tcW w:type="dxa" w:w="2592"/>
            <w:shd w:fill="F8FAFC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5.50° (mobile one-handed hip fire)</w:t>
            </w:r>
          </w:p>
        </w:tc>
      </w:tr>
      <w:tr>
        <w:tc>
          <w:tcPr>
            <w:tcW w:type="dxa" w:w="2592"/>
            <w:shd w:fill="FFFFFF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Mechanical Lock Time</w:t>
            </w:r>
          </w:p>
        </w:tc>
        <w:tc>
          <w:tcPr>
            <w:tcW w:type="dxa" w:w="2592"/>
            <w:shd w:fill="FFFFFF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140 ms (delayshoot_gun_logic)</w:t>
            </w:r>
          </w:p>
        </w:tc>
        <w:tc>
          <w:tcPr>
            <w:tcW w:type="dxa" w:w="2592"/>
            <w:shd w:fill="FFFFFF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140 ms (delayshoot_gun_logic)</w:t>
            </w:r>
          </w:p>
        </w:tc>
        <w:tc>
          <w:tcPr>
            <w:tcW w:type="dxa" w:w="2592"/>
            <w:shd w:fill="FFFFFF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160 ms (flintlock pocket lock)</w:t>
            </w:r>
          </w:p>
        </w:tc>
      </w:tr>
      <w:tr>
        <w:tc>
          <w:tcPr>
            <w:tcW w:type="dxa" w:w="2592"/>
            <w:shd w:fill="F8FAFC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b/>
                <w:sz w:val="13"/>
              </w:rPr>
              <w:t>Velocity &amp; Ballistic Drop</w:t>
            </w:r>
          </w:p>
        </w:tc>
        <w:tc>
          <w:tcPr>
            <w:tcW w:type="dxa" w:w="2592"/>
            <w:shd w:fill="F8FAFC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Speed: 135 | Gravity: 0.031 (drop at 40m+)</w:t>
            </w:r>
          </w:p>
        </w:tc>
        <w:tc>
          <w:tcPr>
            <w:tcW w:type="dxa" w:w="2592"/>
            <w:shd w:fill="F8FAFC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Speed: 175 | Gravity: 0.016 (flat trajectory)</w:t>
            </w:r>
          </w:p>
        </w:tc>
        <w:tc>
          <w:tcPr>
            <w:tcW w:type="dxa" w:w="2592"/>
            <w:shd w:fill="F8FAFC"/>
            <w:tcMar>
              <w:top w:w="14" w:type="dxa"/>
              <w:bottom w:w="14" w:type="dxa"/>
              <w:left w:w="45" w:type="dxa"/>
              <w:right w:w="45" w:type="dxa"/>
            </w:tcMar>
          </w:tcPr>
          <w:p>
            <w:r>
              <w:rPr>
                <w:sz w:val="13"/>
              </w:rPr>
              <w:t>Speed: 95 | Gravity: 0.038 (steep drop)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18096"/>
        <w:sz w:val="16"/>
      </w:rPr>
      <w:t>Confidential — For Admin &amp; Storyteller Review Only | Minecraft 1.21.1 NeoForge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18096"/>
        <w:sz w:val="16"/>
      </w:rPr>
      <w:t>Rustic Craft II — The Brass Age Expansion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50"/>
    </w:pPr>
    <w:rPr>
      <w:rFonts w:ascii="Segoe UI" w:hAnsi="Segoe UI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